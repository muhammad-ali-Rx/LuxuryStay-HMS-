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669" w:rsidRDefault="006D3F4E">
      <w:pPr>
        <w:pStyle w:val="Title"/>
        <w:jc w:val="center"/>
      </w:pPr>
      <w:r>
        <w:t>LUXURYSTAY HOTEL MANAGEMENT SYSTEM</w:t>
      </w:r>
    </w:p>
    <w:p w:rsidR="00371669" w:rsidRDefault="006D3F4E">
      <w:pPr>
        <w:jc w:val="center"/>
      </w:pPr>
      <w:r>
        <w:rPr>
          <w:b/>
          <w:sz w:val="28"/>
        </w:rPr>
        <w:t>Comprehensive Project Requirements Document</w:t>
      </w:r>
    </w:p>
    <w:p w:rsidR="006D3F4E" w:rsidRDefault="006D3F4E" w:rsidP="006D3F4E">
      <w:r>
        <w:br/>
      </w:r>
      <w:r>
        <w:br/>
      </w:r>
      <w:r>
        <w:br/>
      </w:r>
    </w:p>
    <w:tbl>
      <w:tblPr>
        <w:tblStyle w:val="LightGrid-Accent1"/>
        <w:tblW w:w="15840" w:type="dxa"/>
        <w:tblLook w:val="04A0" w:firstRow="1" w:lastRow="0" w:firstColumn="1" w:lastColumn="0" w:noHBand="0" w:noVBand="1"/>
      </w:tblPr>
      <w:tblGrid>
        <w:gridCol w:w="4320"/>
        <w:gridCol w:w="4320"/>
        <w:gridCol w:w="4320"/>
        <w:gridCol w:w="2880"/>
      </w:tblGrid>
      <w:tr w:rsidR="006D3F4E" w:rsidTr="008273F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8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r>
              <w:t>Project Name: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LuxuryStay</w:t>
            </w:r>
            <w:proofErr w:type="spellEnd"/>
            <w:r>
              <w:t xml:space="preserve"> Hotel Management System</w:t>
            </w:r>
          </w:p>
        </w:tc>
        <w:tc>
          <w:tcPr>
            <w:tcW w:w="4320" w:type="dxa"/>
          </w:tcPr>
          <w:p w:rsidR="006D3F4E" w:rsidRPr="00992552" w:rsidRDefault="006D3F4E" w:rsidP="008273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ertAlign w:val="subscript"/>
              </w:rPr>
            </w:pPr>
          </w:p>
        </w:tc>
      </w:tr>
      <w:tr w:rsidR="006D3F4E" w:rsidTr="008273F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pPr>
              <w:rPr>
                <w:rFonts w:ascii="Times New Roman" w:eastAsia="Times New Roman" w:hAnsi="Times New Roman" w:cs="Times New Roman"/>
                <w:b w:val="0"/>
              </w:rPr>
            </w:pPr>
            <w:r>
              <w:rPr>
                <w:rFonts w:ascii="Times New Roman" w:eastAsia="Times New Roman" w:hAnsi="Times New Roman" w:cs="Times New Roman"/>
              </w:rPr>
              <w:t>ADVISOR/TEACHER/MENTOR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SIR OWAIS AHMED</w:t>
            </w:r>
          </w:p>
        </w:tc>
        <w:tc>
          <w:tcPr>
            <w:tcW w:w="4320" w:type="dxa"/>
          </w:tcPr>
          <w:p w:rsidR="006D3F4E" w:rsidRPr="00992552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bscript"/>
              </w:rPr>
            </w:pPr>
          </w:p>
        </w:tc>
      </w:tr>
      <w:tr w:rsidR="006D3F4E" w:rsidTr="008273F0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r>
              <w:t>Center Name: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North Nazimabad</w:t>
            </w:r>
          </w:p>
        </w:tc>
        <w:tc>
          <w:tcPr>
            <w:tcW w:w="4320" w:type="dxa"/>
          </w:tcPr>
          <w:p w:rsidR="006D3F4E" w:rsidRPr="00992552" w:rsidRDefault="006D3F4E" w:rsidP="008273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vertAlign w:val="subscript"/>
              </w:rPr>
            </w:pPr>
          </w:p>
        </w:tc>
      </w:tr>
      <w:tr w:rsidR="006D3F4E" w:rsidTr="008273F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r>
              <w:t>Semester: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ADS I</w:t>
            </w:r>
          </w:p>
        </w:tc>
        <w:tc>
          <w:tcPr>
            <w:tcW w:w="4320" w:type="dxa"/>
          </w:tcPr>
          <w:p w:rsidR="006D3F4E" w:rsidRPr="00992552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bscript"/>
              </w:rPr>
            </w:pPr>
          </w:p>
        </w:tc>
      </w:tr>
      <w:tr w:rsidR="006D3F4E" w:rsidTr="008273F0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r>
              <w:t>Batch Code: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2303G1</w:t>
            </w:r>
          </w:p>
        </w:tc>
        <w:tc>
          <w:tcPr>
            <w:tcW w:w="4320" w:type="dxa"/>
          </w:tcPr>
          <w:p w:rsidR="006D3F4E" w:rsidRPr="00992552" w:rsidRDefault="006D3F4E" w:rsidP="008273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vertAlign w:val="subscript"/>
              </w:rPr>
            </w:pPr>
          </w:p>
        </w:tc>
      </w:tr>
      <w:tr w:rsidR="006D3F4E" w:rsidTr="008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r>
              <w:t>1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Student1485457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MUHAMMAD ALI</w:t>
            </w:r>
          </w:p>
        </w:tc>
        <w:tc>
          <w:tcPr>
            <w:tcW w:w="2880" w:type="dxa"/>
          </w:tcPr>
          <w:p w:rsidR="006D3F4E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MUHAMMAD ALI</w:t>
            </w:r>
          </w:p>
        </w:tc>
      </w:tr>
      <w:tr w:rsidR="006D3F4E" w:rsidTr="008273F0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r>
              <w:t>2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Student1429988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SAMIULLAH</w:t>
            </w:r>
          </w:p>
        </w:tc>
      </w:tr>
      <w:tr w:rsidR="006D3F4E" w:rsidTr="008273F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r>
              <w:t>3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Student1483150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MUHAMMAD HASSAN</w:t>
            </w:r>
          </w:p>
        </w:tc>
      </w:tr>
      <w:tr w:rsidR="006D3F4E" w:rsidTr="008273F0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D3F4E" w:rsidRDefault="006D3F4E" w:rsidP="008273F0">
            <w:r>
              <w:t>4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Student1485459</w:t>
            </w:r>
          </w:p>
        </w:tc>
        <w:tc>
          <w:tcPr>
            <w:tcW w:w="4320" w:type="dxa"/>
          </w:tcPr>
          <w:p w:rsidR="006D3F4E" w:rsidRDefault="006D3F4E" w:rsidP="008273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MUDASSAR AHMED</w:t>
            </w:r>
          </w:p>
        </w:tc>
      </w:tr>
    </w:tbl>
    <w:p w:rsidR="00371669" w:rsidRDefault="006D3F4E" w:rsidP="006D3F4E">
      <w:r>
        <w:br w:type="page"/>
      </w:r>
      <w:bookmarkStart w:id="0" w:name="_GoBack"/>
      <w:bookmarkEnd w:id="0"/>
    </w:p>
    <w:p w:rsidR="00371669" w:rsidRDefault="006D3F4E">
      <w:pPr>
        <w:pStyle w:val="Title"/>
      </w:pPr>
      <w:r>
        <w:lastRenderedPageBreak/>
        <w:t>T</w:t>
      </w:r>
      <w:r>
        <w:t>ABLE OF CONTENTS</w:t>
      </w:r>
    </w:p>
    <w:p w:rsidR="00371669" w:rsidRDefault="00371669"/>
    <w:p w:rsidR="00371669" w:rsidRDefault="006D3F4E">
      <w:pPr>
        <w:pStyle w:val="ListParagraph"/>
      </w:pPr>
      <w:r>
        <w:t>1.0</w:t>
      </w:r>
      <w:r>
        <w:tab/>
        <w:t>Project Overview</w:t>
      </w:r>
      <w:r>
        <w:tab/>
      </w:r>
      <w:r>
        <w:tab/>
      </w:r>
      <w:r>
        <w:tab/>
      </w:r>
      <w:r>
        <w:rPr>
          <w:b/>
        </w:rPr>
        <w:t>2</w:t>
      </w:r>
    </w:p>
    <w:p w:rsidR="00371669" w:rsidRDefault="006D3F4E">
      <w:pPr>
        <w:pStyle w:val="ListParagraph"/>
      </w:pPr>
      <w:r>
        <w:t>2.0</w:t>
      </w:r>
      <w:r>
        <w:tab/>
        <w:t>Functional Requirements</w:t>
      </w:r>
      <w:r>
        <w:tab/>
      </w:r>
      <w:r>
        <w:tab/>
      </w:r>
      <w:r>
        <w:rPr>
          <w:b/>
        </w:rPr>
        <w:t>3</w:t>
      </w:r>
    </w:p>
    <w:p w:rsidR="00371669" w:rsidRDefault="006D3F4E">
      <w:pPr>
        <w:pStyle w:val="ListParagraph"/>
      </w:pPr>
      <w:r>
        <w:t>3.0</w:t>
      </w:r>
      <w:r>
        <w:tab/>
      </w:r>
      <w:r>
        <w:t>Non-Functional Requirements</w:t>
      </w:r>
      <w:r>
        <w:tab/>
      </w:r>
      <w:r>
        <w:tab/>
      </w:r>
      <w:r>
        <w:rPr>
          <w:b/>
        </w:rPr>
        <w:t>4</w:t>
      </w:r>
    </w:p>
    <w:p w:rsidR="00371669" w:rsidRDefault="006D3F4E">
      <w:pPr>
        <w:pStyle w:val="ListParagraph"/>
      </w:pPr>
      <w:r>
        <w:t>4.0</w:t>
      </w:r>
      <w:r>
        <w:tab/>
        <w:t>System Flowcharts</w:t>
      </w:r>
      <w:r>
        <w:tab/>
      </w:r>
      <w:r>
        <w:tab/>
      </w:r>
      <w:r>
        <w:tab/>
      </w:r>
      <w:r>
        <w:rPr>
          <w:b/>
        </w:rPr>
        <w:t>5</w:t>
      </w:r>
    </w:p>
    <w:p w:rsidR="00371669" w:rsidRDefault="006D3F4E">
      <w:pPr>
        <w:pStyle w:val="ListParagraph"/>
      </w:pPr>
      <w:r>
        <w:t>5.0</w:t>
      </w:r>
      <w:r>
        <w:tab/>
        <w:t>Technology Stack</w:t>
      </w:r>
      <w:r>
        <w:tab/>
      </w:r>
      <w:r>
        <w:tab/>
      </w:r>
      <w:r>
        <w:tab/>
      </w:r>
      <w:r>
        <w:rPr>
          <w:b/>
        </w:rPr>
        <w:t>6</w:t>
      </w:r>
    </w:p>
    <w:p w:rsidR="00371669" w:rsidRDefault="006D3F4E">
      <w:pPr>
        <w:pStyle w:val="ListParagraph"/>
      </w:pPr>
      <w:r>
        <w:t>6.0</w:t>
      </w:r>
      <w:r>
        <w:tab/>
        <w:t>Project Timeline</w:t>
      </w:r>
      <w:r>
        <w:tab/>
      </w:r>
      <w:r>
        <w:tab/>
      </w:r>
      <w:r>
        <w:tab/>
      </w:r>
      <w:r>
        <w:rPr>
          <w:b/>
        </w:rPr>
        <w:t>7</w:t>
      </w:r>
    </w:p>
    <w:p w:rsidR="00371669" w:rsidRDefault="006D3F4E">
      <w:pPr>
        <w:pStyle w:val="ListParagraph"/>
      </w:pPr>
      <w:r>
        <w:t>7.0</w:t>
      </w:r>
      <w:r>
        <w:tab/>
        <w:t>Success Metrics</w:t>
      </w:r>
      <w:r>
        <w:tab/>
      </w:r>
      <w:r>
        <w:tab/>
      </w:r>
      <w:r>
        <w:tab/>
      </w:r>
      <w:r>
        <w:rPr>
          <w:b/>
        </w:rPr>
        <w:t>8</w:t>
      </w:r>
    </w:p>
    <w:p w:rsidR="00371669" w:rsidRDefault="006D3F4E">
      <w:r>
        <w:br w:type="page"/>
      </w:r>
    </w:p>
    <w:p w:rsidR="00371669" w:rsidRDefault="006D3F4E">
      <w:pPr>
        <w:pStyle w:val="Title"/>
      </w:pPr>
      <w:r>
        <w:lastRenderedPageBreak/>
        <w:t>1.0 PROJECT OVERVIEW</w:t>
      </w:r>
    </w:p>
    <w:p w:rsidR="00371669" w:rsidRDefault="00371669"/>
    <w:p w:rsidR="00371669" w:rsidRDefault="006D3F4E">
      <w:r>
        <w:t>The LuxuryStay Hotel Management System (HMS) is a comprehensive software solution designed to stream</w:t>
      </w:r>
      <w:r>
        <w:t>line operations for the LuxuryStay Hospitality chain. This system aims to replace manual processes with automated workflows, enhancing efficiency, guest satisfaction, and operational transparency.</w:t>
      </w:r>
    </w:p>
    <w:p w:rsidR="00371669" w:rsidRDefault="006D3F4E">
      <w:pPr>
        <w:pStyle w:val="Heading2"/>
      </w:pPr>
      <w:r>
        <w:t>Key Objectives:</w:t>
      </w:r>
    </w:p>
    <w:p w:rsidR="00371669" w:rsidRDefault="006D3F4E">
      <w:pPr>
        <w:pStyle w:val="ListBullet"/>
      </w:pPr>
      <w:r>
        <w:t xml:space="preserve">• Automate reservation and booking </w:t>
      </w:r>
      <w:r>
        <w:t>processes</w:t>
      </w:r>
    </w:p>
    <w:p w:rsidR="00371669" w:rsidRDefault="006D3F4E">
      <w:pPr>
        <w:pStyle w:val="ListBullet"/>
      </w:pPr>
      <w:r>
        <w:t>• Centralize guest information and preferences</w:t>
      </w:r>
    </w:p>
    <w:p w:rsidR="00371669" w:rsidRDefault="006D3F4E">
      <w:pPr>
        <w:pStyle w:val="ListBullet"/>
      </w:pPr>
      <w:r>
        <w:t>• Streamline billing and payment procedures</w:t>
      </w:r>
    </w:p>
    <w:p w:rsidR="00371669" w:rsidRDefault="006D3F4E">
      <w:pPr>
        <w:pStyle w:val="ListBullet"/>
      </w:pPr>
      <w:r>
        <w:t>• Optimize room allocation and housekeeping schedules</w:t>
      </w:r>
    </w:p>
    <w:p w:rsidR="00371669" w:rsidRDefault="006D3F4E">
      <w:pPr>
        <w:pStyle w:val="ListBullet"/>
      </w:pPr>
      <w:r>
        <w:t>• Provide real-time operational insights</w:t>
      </w:r>
    </w:p>
    <w:p w:rsidR="00371669" w:rsidRDefault="006D3F4E">
      <w:pPr>
        <w:pStyle w:val="ListBullet"/>
      </w:pPr>
      <w:r>
        <w:t>• Enhance security and data protection</w:t>
      </w:r>
    </w:p>
    <w:p w:rsidR="00371669" w:rsidRDefault="006D3F4E">
      <w:pPr>
        <w:pStyle w:val="ListBullet"/>
      </w:pPr>
      <w:r>
        <w:t xml:space="preserve">• Improve guest </w:t>
      </w:r>
      <w:r>
        <w:t>experience through personalized services</w:t>
      </w:r>
    </w:p>
    <w:p w:rsidR="00371669" w:rsidRDefault="006D3F4E">
      <w:r>
        <w:br w:type="page"/>
      </w:r>
    </w:p>
    <w:p w:rsidR="00371669" w:rsidRDefault="006D3F4E">
      <w:pPr>
        <w:pStyle w:val="Title"/>
      </w:pPr>
      <w:r>
        <w:lastRenderedPageBreak/>
        <w:t>2.0 FUNCTIONAL REQUIREMENTS</w:t>
      </w:r>
    </w:p>
    <w:p w:rsidR="00371669" w:rsidRDefault="006D3F4E">
      <w:pPr>
        <w:pStyle w:val="Heading1"/>
      </w:pPr>
      <w:r>
        <w:t>2.1 User Management</w:t>
      </w:r>
    </w:p>
    <w:p w:rsidR="00371669" w:rsidRDefault="006D3F4E">
      <w:pPr>
        <w:pStyle w:val="ListBullet"/>
      </w:pPr>
      <w:r>
        <w:t>• Admin Dashboard with roles &amp; permissions</w:t>
      </w:r>
    </w:p>
    <w:p w:rsidR="00371669" w:rsidRDefault="006D3F4E">
      <w:pPr>
        <w:pStyle w:val="ListBullet"/>
      </w:pPr>
      <w:r>
        <w:t>• Staff profile creation, editing, deactivation</w:t>
      </w:r>
    </w:p>
    <w:p w:rsidR="00371669" w:rsidRDefault="006D3F4E">
      <w:pPr>
        <w:pStyle w:val="ListBullet"/>
      </w:pPr>
      <w:r>
        <w:t>• Guest profile management with personal data &amp; preferences</w:t>
      </w:r>
    </w:p>
    <w:p w:rsidR="00371669" w:rsidRDefault="00371669"/>
    <w:p w:rsidR="00371669" w:rsidRDefault="006D3F4E">
      <w:pPr>
        <w:pStyle w:val="Heading1"/>
      </w:pPr>
      <w:r>
        <w:t>2.2 Room Mana</w:t>
      </w:r>
      <w:r>
        <w:t>gement</w:t>
      </w:r>
    </w:p>
    <w:p w:rsidR="00371669" w:rsidRDefault="006D3F4E">
      <w:pPr>
        <w:pStyle w:val="ListBullet"/>
      </w:pPr>
      <w:r>
        <w:t>• Room inventory with availability, type, pricing, and status</w:t>
      </w:r>
    </w:p>
    <w:p w:rsidR="00371669" w:rsidRDefault="006D3F4E">
      <w:pPr>
        <w:pStyle w:val="ListBullet"/>
      </w:pPr>
      <w:r>
        <w:t>• Room booking and assignment</w:t>
      </w:r>
    </w:p>
    <w:p w:rsidR="00371669" w:rsidRDefault="006D3F4E">
      <w:pPr>
        <w:pStyle w:val="ListBullet"/>
      </w:pPr>
      <w:r>
        <w:t>• Real-time room status updates (cleaning, maintenance, occupied)</w:t>
      </w:r>
    </w:p>
    <w:p w:rsidR="00371669" w:rsidRDefault="00371669"/>
    <w:p w:rsidR="00371669" w:rsidRDefault="006D3F4E">
      <w:pPr>
        <w:pStyle w:val="Heading1"/>
      </w:pPr>
      <w:r>
        <w:t>2.3 Reservation System</w:t>
      </w:r>
    </w:p>
    <w:p w:rsidR="00371669" w:rsidRDefault="006D3F4E">
      <w:pPr>
        <w:pStyle w:val="ListBullet"/>
      </w:pPr>
      <w:r>
        <w:t>• Online &amp; staff-created reservations with confirmations</w:t>
      </w:r>
    </w:p>
    <w:p w:rsidR="00371669" w:rsidRDefault="006D3F4E">
      <w:pPr>
        <w:pStyle w:val="ListBullet"/>
      </w:pPr>
      <w:r>
        <w:t>• Smooth c</w:t>
      </w:r>
      <w:r>
        <w:t>heck-in/out with automated room allocation</w:t>
      </w:r>
    </w:p>
    <w:p w:rsidR="00371669" w:rsidRDefault="006D3F4E">
      <w:pPr>
        <w:pStyle w:val="ListBullet"/>
      </w:pPr>
      <w:r>
        <w:t>• Booking modifications and cancellations</w:t>
      </w:r>
    </w:p>
    <w:p w:rsidR="00371669" w:rsidRDefault="00371669"/>
    <w:p w:rsidR="00371669" w:rsidRDefault="006D3F4E">
      <w:pPr>
        <w:pStyle w:val="Heading1"/>
      </w:pPr>
      <w:r>
        <w:t>2.4 Billing &amp; Payments</w:t>
      </w:r>
    </w:p>
    <w:p w:rsidR="00371669" w:rsidRDefault="006D3F4E">
      <w:pPr>
        <w:pStyle w:val="ListBullet"/>
      </w:pPr>
      <w:r>
        <w:t>• Bill generation based on stay duration and services</w:t>
      </w:r>
    </w:p>
    <w:p w:rsidR="00371669" w:rsidRDefault="006D3F4E">
      <w:pPr>
        <w:pStyle w:val="ListBullet"/>
      </w:pPr>
      <w:r>
        <w:t>• Printable and emailable invoices</w:t>
      </w:r>
    </w:p>
    <w:p w:rsidR="00371669" w:rsidRDefault="006D3F4E">
      <w:pPr>
        <w:pStyle w:val="ListBullet"/>
      </w:pPr>
      <w:r>
        <w:t>• Multiple payment methods support</w:t>
      </w:r>
    </w:p>
    <w:p w:rsidR="00371669" w:rsidRDefault="00371669"/>
    <w:p w:rsidR="00371669" w:rsidRDefault="006D3F4E">
      <w:pPr>
        <w:pStyle w:val="Heading1"/>
      </w:pPr>
      <w:r>
        <w:t>2.5 Housekeeping</w:t>
      </w:r>
    </w:p>
    <w:p w:rsidR="00371669" w:rsidRDefault="006D3F4E">
      <w:pPr>
        <w:pStyle w:val="ListBullet"/>
      </w:pPr>
      <w:r>
        <w:t xml:space="preserve">• </w:t>
      </w:r>
      <w:r>
        <w:t>Cleaning task scheduling and reporting</w:t>
      </w:r>
    </w:p>
    <w:p w:rsidR="00371669" w:rsidRDefault="006D3F4E">
      <w:pPr>
        <w:pStyle w:val="ListBullet"/>
      </w:pPr>
      <w:r>
        <w:t>• Maintenance request creation &amp; tracking</w:t>
      </w:r>
    </w:p>
    <w:p w:rsidR="00371669" w:rsidRDefault="006D3F4E">
      <w:pPr>
        <w:pStyle w:val="ListBullet"/>
      </w:pPr>
      <w:r>
        <w:t>• Quality check and inspection module</w:t>
      </w:r>
    </w:p>
    <w:p w:rsidR="00371669" w:rsidRDefault="00371669"/>
    <w:p w:rsidR="00371669" w:rsidRDefault="006D3F4E">
      <w:r>
        <w:br w:type="page"/>
      </w:r>
    </w:p>
    <w:p w:rsidR="00371669" w:rsidRDefault="006D3F4E">
      <w:pPr>
        <w:pStyle w:val="Title"/>
      </w:pPr>
      <w:r>
        <w:lastRenderedPageBreak/>
        <w:t>3.0 NON-FUNCTIONAL REQUIREMENTS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1669" w:rsidTr="00371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Category</w:t>
            </w:r>
          </w:p>
        </w:tc>
        <w:tc>
          <w:tcPr>
            <w:tcW w:w="2880" w:type="dxa"/>
          </w:tcPr>
          <w:p w:rsidR="00371669" w:rsidRDefault="006D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71669" w:rsidRDefault="006D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Performance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response time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seconds for 95% of requests</w:t>
            </w:r>
          </w:p>
        </w:tc>
      </w:tr>
      <w:tr w:rsidR="00371669" w:rsidTr="00371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Av</w:t>
            </w:r>
            <w:r>
              <w:t>ailability</w:t>
            </w:r>
          </w:p>
        </w:tc>
        <w:tc>
          <w:tcPr>
            <w:tcW w:w="288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uptime</w:t>
            </w:r>
          </w:p>
        </w:tc>
        <w:tc>
          <w:tcPr>
            <w:tcW w:w="288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99.5% (excluding scheduled maintenance)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Scalability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Concurrent users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for 500+ concurrent users</w:t>
            </w:r>
          </w:p>
        </w:tc>
      </w:tr>
      <w:tr w:rsidR="00371669" w:rsidTr="00371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Security</w:t>
            </w:r>
          </w:p>
        </w:tc>
        <w:tc>
          <w:tcPr>
            <w:tcW w:w="288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88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AES-256 encryption, PCI-DSS compliance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Usability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training time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&lt; 30 minutes for basic </w:t>
            </w:r>
            <w:r>
              <w:t>operations</w:t>
            </w:r>
          </w:p>
        </w:tc>
      </w:tr>
      <w:tr w:rsidR="00371669" w:rsidTr="00371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Compatibility</w:t>
            </w:r>
          </w:p>
        </w:tc>
        <w:tc>
          <w:tcPr>
            <w:tcW w:w="288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Browser support</w:t>
            </w:r>
          </w:p>
        </w:tc>
        <w:tc>
          <w:tcPr>
            <w:tcW w:w="288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Chrome, Firefox, Safari, Edge</w:t>
            </w:r>
          </w:p>
        </w:tc>
      </w:tr>
    </w:tbl>
    <w:p w:rsidR="00371669" w:rsidRDefault="006D3F4E">
      <w:r>
        <w:br w:type="page"/>
      </w:r>
    </w:p>
    <w:p w:rsidR="00371669" w:rsidRDefault="006D3F4E">
      <w:pPr>
        <w:pStyle w:val="Title"/>
      </w:pPr>
      <w:r>
        <w:lastRenderedPageBreak/>
        <w:t>4.0 SYSTEM FLOWCHARTS</w:t>
      </w:r>
    </w:p>
    <w:p w:rsidR="00371669" w:rsidRDefault="006D3F4E">
      <w:r>
        <w:t>Key system workflows and processes:</w:t>
      </w:r>
    </w:p>
    <w:p w:rsidR="00371669" w:rsidRDefault="006D3F4E">
      <w:pPr>
        <w:pStyle w:val="Heading1"/>
      </w:pPr>
      <w:r>
        <w:t>4.1 Booking Process Flowchart</w:t>
      </w:r>
    </w:p>
    <w:p w:rsidR="00371669" w:rsidRDefault="006D3F4E">
      <w:r>
        <w:br/>
        <w:t>┌─────────────────┐</w:t>
      </w:r>
      <w:r>
        <w:br/>
        <w:t>│   HOME</w:t>
      </w:r>
      <w:r>
        <w:t xml:space="preserve">       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</w:t>
      </w:r>
      <w:r>
        <w:t xml:space="preserve"> Guest Searches  │</w:t>
      </w:r>
      <w:r>
        <w:br/>
        <w:t>│ for Availability│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System Checks   │</w:t>
      </w:r>
      <w:r>
        <w:br/>
        <w:t>│ Room Availability│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Select Room &amp;   │</w:t>
      </w:r>
      <w:r>
        <w:br/>
        <w:t>│ Enter Details 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</w:t>
      </w:r>
      <w:r>
        <w:t>──────▼────────┐</w:t>
      </w:r>
      <w:r>
        <w:br/>
        <w:t>│ Make Payment &amp;  │</w:t>
      </w:r>
      <w:r>
        <w:br/>
        <w:t>│ Confirm Booking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Send Confirmation│</w:t>
      </w:r>
      <w:r>
        <w:br/>
        <w:t>│ Email/SMS     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  END           │</w:t>
      </w:r>
      <w:r>
        <w:br/>
        <w:t>└─────────────────┘</w:t>
      </w:r>
      <w:r>
        <w:br/>
      </w:r>
    </w:p>
    <w:p w:rsidR="00371669" w:rsidRDefault="006D3F4E">
      <w:r>
        <w:lastRenderedPageBreak/>
        <w:br/>
      </w:r>
      <w:r>
        <w:br/>
      </w:r>
    </w:p>
    <w:p w:rsidR="00371669" w:rsidRDefault="006D3F4E">
      <w:pPr>
        <w:pStyle w:val="Heading1"/>
      </w:pPr>
      <w:r>
        <w:t>4.2 Check-in</w:t>
      </w:r>
      <w:r>
        <w:t xml:space="preserve"> Process Flowchart</w:t>
      </w:r>
    </w:p>
    <w:p w:rsidR="00371669" w:rsidRDefault="006D3F4E">
      <w:r>
        <w:br/>
        <w:t>┌─────────────────┐</w:t>
      </w:r>
      <w:r>
        <w:br/>
        <w:t>│ Guest Arrives   │</w:t>
      </w:r>
      <w:r>
        <w:br/>
        <w:t>│ at Hotel      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Verify Booking  │</w:t>
      </w:r>
      <w:r>
        <w:br/>
        <w:t>│ Details       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Check ID &amp;      │</w:t>
      </w:r>
      <w:r>
        <w:br/>
        <w:t>│ Documentatio</w:t>
      </w:r>
      <w:r>
        <w:t>n 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Assign Room &amp;   │</w:t>
      </w:r>
      <w:r>
        <w:br/>
        <w:t>│ Issue Key Card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Process Advance │</w:t>
      </w:r>
      <w:r>
        <w:br/>
        <w:t>│ Payment (if any)│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 xml:space="preserve">│ Complete       </w:t>
      </w:r>
      <w:r>
        <w:t xml:space="preserve"> │</w:t>
      </w:r>
      <w:r>
        <w:br/>
        <w:t>│ Check-in        │</w:t>
      </w:r>
      <w:r>
        <w:br/>
        <w:t>└─────────────────┘</w:t>
      </w:r>
      <w:r>
        <w:br/>
      </w:r>
    </w:p>
    <w:p w:rsidR="00371669" w:rsidRDefault="006D3F4E">
      <w:r>
        <w:br/>
      </w:r>
      <w:r>
        <w:br/>
      </w:r>
    </w:p>
    <w:p w:rsidR="00371669" w:rsidRDefault="006D3F4E">
      <w:pPr>
        <w:pStyle w:val="Heading1"/>
      </w:pPr>
      <w:r>
        <w:lastRenderedPageBreak/>
        <w:t>4.3 Billing &amp; Check-out Flowchart</w:t>
      </w:r>
    </w:p>
    <w:p w:rsidR="00371669" w:rsidRDefault="006D3F4E">
      <w:r>
        <w:br/>
        <w:t>┌─────────────────┐</w:t>
      </w:r>
      <w:r>
        <w:br/>
        <w:t>│ Guest Requests  │</w:t>
      </w:r>
      <w:r>
        <w:br/>
        <w:t>│ Check-out     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Generate Final  │</w:t>
      </w:r>
      <w:r>
        <w:br/>
        <w:t>│ Bill            │</w:t>
      </w:r>
      <w:r>
        <w:br/>
        <w:t>└────────┬────────┘</w:t>
      </w:r>
      <w:r>
        <w:br/>
        <w:t xml:space="preserve">   </w:t>
      </w:r>
      <w:r>
        <w:t xml:space="preserve">      │</w:t>
      </w:r>
      <w:r>
        <w:br/>
        <w:t>┌────────▼────────┐</w:t>
      </w:r>
      <w:r>
        <w:br/>
        <w:t>│ Verify Room     │</w:t>
      </w:r>
      <w:r>
        <w:br/>
        <w:t>│ Condition      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Process Payment │</w:t>
      </w:r>
      <w:r>
        <w:br/>
        <w:t>└────────┬────────┘</w:t>
      </w:r>
      <w:r>
        <w:br/>
        <w:t xml:space="preserve">         │</w:t>
      </w:r>
      <w:r>
        <w:br/>
        <w:t>┌────────▼────────┐</w:t>
      </w:r>
      <w:r>
        <w:br/>
        <w:t>│ Update Room     │</w:t>
      </w:r>
      <w:r>
        <w:br/>
        <w:t>│ Status to Vacant│</w:t>
      </w:r>
      <w:r>
        <w:br/>
        <w:t>└────────┬────────┘</w:t>
      </w:r>
      <w:r>
        <w:br/>
        <w:t xml:space="preserve">      </w:t>
      </w:r>
      <w:r>
        <w:t xml:space="preserve">   │</w:t>
      </w:r>
      <w:r>
        <w:br/>
        <w:t>┌────────▼────────┐</w:t>
      </w:r>
      <w:r>
        <w:br/>
        <w:t>│ Generate Receipt│</w:t>
      </w:r>
      <w:r>
        <w:br/>
        <w:t>│ &amp; Check-out     │</w:t>
      </w:r>
      <w:r>
        <w:br/>
        <w:t>└─────────────────┘</w:t>
      </w:r>
      <w:r>
        <w:br/>
      </w:r>
    </w:p>
    <w:p w:rsidR="00371669" w:rsidRDefault="006D3F4E">
      <w:r>
        <w:br w:type="page"/>
      </w:r>
    </w:p>
    <w:p w:rsidR="00371669" w:rsidRDefault="006D3F4E">
      <w:pPr>
        <w:pStyle w:val="Title"/>
      </w:pPr>
      <w:r>
        <w:lastRenderedPageBreak/>
        <w:t>5.0 TECHNOLOGY STACK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1669" w:rsidTr="00371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:rsidR="00371669" w:rsidRDefault="006D3F4E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:rsidR="00371669" w:rsidRDefault="006D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Technologies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71669" w:rsidRDefault="006D3F4E">
            <w:r>
              <w:t>Frontend</w:t>
            </w:r>
          </w:p>
        </w:tc>
        <w:tc>
          <w:tcPr>
            <w:tcW w:w="432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React.js, HTML5, CSS3, Bootstrap 5, Chart.js</w:t>
            </w:r>
          </w:p>
        </w:tc>
      </w:tr>
      <w:tr w:rsidR="00371669" w:rsidTr="00371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71669" w:rsidRDefault="006D3F4E">
            <w:r>
              <w:t>Backend</w:t>
            </w:r>
          </w:p>
        </w:tc>
        <w:tc>
          <w:tcPr>
            <w:tcW w:w="432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 with Express.js, Python Django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71669" w:rsidRDefault="006D3F4E">
            <w:r>
              <w:t>Database</w:t>
            </w:r>
          </w:p>
        </w:tc>
        <w:tc>
          <w:tcPr>
            <w:tcW w:w="432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MySQL 8.0, </w:t>
            </w:r>
            <w:r>
              <w:t>Redis Cache, MongoDB (for logs)</w:t>
            </w:r>
          </w:p>
        </w:tc>
      </w:tr>
      <w:tr w:rsidR="00371669" w:rsidTr="00371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71669" w:rsidRDefault="006D3F4E">
            <w:r>
              <w:t>Authentication</w:t>
            </w:r>
          </w:p>
        </w:tc>
        <w:tc>
          <w:tcPr>
            <w:tcW w:w="432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JWT, OAuth 2.0, bcrypt for password hashing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71669" w:rsidRDefault="006D3F4E">
            <w:r>
              <w:t>Hosting &amp; DevOps</w:t>
            </w:r>
          </w:p>
        </w:tc>
        <w:tc>
          <w:tcPr>
            <w:tcW w:w="432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EC2, S3, RDS, Docker, Nginx</w:t>
            </w:r>
          </w:p>
        </w:tc>
      </w:tr>
      <w:tr w:rsidR="00371669" w:rsidTr="00371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71669" w:rsidRDefault="006D3F4E">
            <w:r>
              <w:t>Payment Gateway</w:t>
            </w:r>
          </w:p>
        </w:tc>
        <w:tc>
          <w:tcPr>
            <w:tcW w:w="4320" w:type="dxa"/>
          </w:tcPr>
          <w:p w:rsidR="00371669" w:rsidRDefault="006D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Stripe, PayPal Integration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71669" w:rsidRDefault="006D3F4E">
            <w:r>
              <w:t>Communication</w:t>
            </w:r>
          </w:p>
        </w:tc>
        <w:tc>
          <w:tcPr>
            <w:tcW w:w="432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SendGrid for emails, Twilio for SMS</w:t>
            </w:r>
          </w:p>
        </w:tc>
      </w:tr>
    </w:tbl>
    <w:p w:rsidR="00371669" w:rsidRDefault="006D3F4E">
      <w:r>
        <w:br w:type="page"/>
      </w:r>
    </w:p>
    <w:p w:rsidR="00371669" w:rsidRDefault="006D3F4E">
      <w:pPr>
        <w:pStyle w:val="Title"/>
      </w:pPr>
      <w:r>
        <w:lastRenderedPageBreak/>
        <w:t xml:space="preserve">6.0 PROJECT </w:t>
      </w:r>
      <w:r>
        <w:t>TIMELINE (16 Weeks)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1669" w:rsidTr="00371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Phase</w:t>
            </w:r>
          </w:p>
        </w:tc>
        <w:tc>
          <w:tcPr>
            <w:tcW w:w="2880" w:type="dxa"/>
          </w:tcPr>
          <w:p w:rsidR="00371669" w:rsidRDefault="006D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  <w:tc>
          <w:tcPr>
            <w:tcW w:w="2880" w:type="dxa"/>
          </w:tcPr>
          <w:p w:rsidR="00371669" w:rsidRDefault="006D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Planning &amp; Analysis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1-2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Requirements gathering, system design, database schema</w:t>
            </w:r>
          </w:p>
        </w:tc>
      </w:tr>
      <w:tr w:rsidR="00371669" w:rsidTr="003716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Development</w:t>
            </w:r>
          </w:p>
        </w:tc>
        <w:tc>
          <w:tcPr>
            <w:tcW w:w="2880" w:type="dxa"/>
          </w:tcPr>
          <w:p w:rsidR="00371669" w:rsidRDefault="006D3F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3-10</w:t>
            </w:r>
          </w:p>
        </w:tc>
        <w:tc>
          <w:tcPr>
            <w:tcW w:w="2880" w:type="dxa"/>
          </w:tcPr>
          <w:p w:rsidR="00371669" w:rsidRDefault="006D3F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API development, frontend implementation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Integration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11-12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 integration, API t</w:t>
            </w:r>
            <w:r>
              <w:t>esting, UI refinement</w:t>
            </w:r>
          </w:p>
        </w:tc>
      </w:tr>
      <w:tr w:rsidR="00371669" w:rsidTr="003716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Testing</w:t>
            </w:r>
          </w:p>
        </w:tc>
        <w:tc>
          <w:tcPr>
            <w:tcW w:w="2880" w:type="dxa"/>
          </w:tcPr>
          <w:p w:rsidR="00371669" w:rsidRDefault="006D3F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13-14</w:t>
            </w:r>
          </w:p>
        </w:tc>
        <w:tc>
          <w:tcPr>
            <w:tcW w:w="2880" w:type="dxa"/>
          </w:tcPr>
          <w:p w:rsidR="00371669" w:rsidRDefault="006D3F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Unit testing, integration testing, user acceptance testing</w:t>
            </w:r>
          </w:p>
        </w:tc>
      </w:tr>
      <w:tr w:rsidR="00371669" w:rsidTr="00371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71669" w:rsidRDefault="006D3F4E">
            <w:r>
              <w:t>Deployment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15-16</w:t>
            </w:r>
          </w:p>
        </w:tc>
        <w:tc>
          <w:tcPr>
            <w:tcW w:w="2880" w:type="dxa"/>
          </w:tcPr>
          <w:p w:rsidR="00371669" w:rsidRDefault="006D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deployment, user training, documentation</w:t>
            </w:r>
          </w:p>
        </w:tc>
      </w:tr>
    </w:tbl>
    <w:p w:rsidR="006D3F4E" w:rsidRDefault="006D3F4E">
      <w:pPr>
        <w:pStyle w:val="Title"/>
      </w:pPr>
    </w:p>
    <w:p w:rsidR="006D3F4E" w:rsidRDefault="006D3F4E">
      <w:pPr>
        <w:pStyle w:val="Title"/>
      </w:pPr>
    </w:p>
    <w:p w:rsidR="00371669" w:rsidRDefault="006D3F4E">
      <w:pPr>
        <w:pStyle w:val="Title"/>
      </w:pPr>
      <w:r>
        <w:t>7.0 SUCCESS METRICS</w:t>
      </w:r>
    </w:p>
    <w:p w:rsidR="00371669" w:rsidRDefault="006D3F4E">
      <w:r>
        <w:t xml:space="preserve">Key Performance Indicators (KPIs) for measuring project </w:t>
      </w:r>
      <w:r>
        <w:t>success:</w:t>
      </w:r>
    </w:p>
    <w:p w:rsidR="00371669" w:rsidRDefault="006D3F4E">
      <w:pPr>
        <w:pStyle w:val="ListBullet"/>
      </w:pPr>
      <w:r>
        <w:t>✓</w:t>
      </w:r>
      <w:r>
        <w:t xml:space="preserve"> Operational Efficiency: 30% reduction in check-in/check-out time</w:t>
      </w:r>
    </w:p>
    <w:p w:rsidR="00371669" w:rsidRDefault="006D3F4E">
      <w:pPr>
        <w:pStyle w:val="ListBullet"/>
      </w:pPr>
      <w:r>
        <w:t>✓</w:t>
      </w:r>
      <w:r>
        <w:t xml:space="preserve"> Guest Satisfaction: Minimum 4.5/5 rating on guest feedback</w:t>
      </w:r>
    </w:p>
    <w:p w:rsidR="00371669" w:rsidRDefault="006D3F4E">
      <w:pPr>
        <w:pStyle w:val="ListBullet"/>
      </w:pPr>
      <w:r>
        <w:t>✓</w:t>
      </w:r>
      <w:r>
        <w:t xml:space="preserve"> Revenue Growth: 15% increase in repeat bookings</w:t>
      </w:r>
    </w:p>
    <w:p w:rsidR="00371669" w:rsidRDefault="006D3F4E">
      <w:pPr>
        <w:pStyle w:val="ListBullet"/>
      </w:pPr>
      <w:r>
        <w:t>✓</w:t>
      </w:r>
      <w:r>
        <w:t xml:space="preserve"> Error Reduction: 40% reduction in booking and billing errors</w:t>
      </w:r>
    </w:p>
    <w:p w:rsidR="00371669" w:rsidRDefault="006D3F4E">
      <w:pPr>
        <w:pStyle w:val="ListBullet"/>
      </w:pPr>
      <w:r>
        <w:t>✓</w:t>
      </w:r>
      <w:r>
        <w:t xml:space="preserve"> Syst</w:t>
      </w:r>
      <w:r>
        <w:t>em Performance: 99.5% uptime with &lt;2 second response time</w:t>
      </w:r>
    </w:p>
    <w:p w:rsidR="00371669" w:rsidRDefault="006D3F4E">
      <w:pPr>
        <w:pStyle w:val="ListBullet"/>
      </w:pPr>
      <w:r>
        <w:t>✓</w:t>
      </w:r>
      <w:r>
        <w:t xml:space="preserve"> Staff Productivity: 25% improvement in housekeeping task completion</w:t>
      </w:r>
    </w:p>
    <w:sectPr w:rsidR="003716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669"/>
    <w:rsid w:val="006D3F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EDD05"/>
  <w14:defaultImageDpi w14:val="300"/>
  <w15:docId w15:val="{0C738C6D-DDEC-402D-9AE8-4EA4AFEF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51E9D1-1405-4292-996C-4EF841D71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LuxuryStay HMS Project Document</dc:title>
  <dc:subject>Hotel Management System Requirements</dc:subject>
  <dc:creator>Project Team</dc:creator>
  <cp:keywords/>
  <dc:description>generated by python-docx</dc:description>
  <cp:lastModifiedBy>az</cp:lastModifiedBy>
  <cp:revision>2</cp:revision>
  <dcterms:created xsi:type="dcterms:W3CDTF">2013-12-23T23:15:00Z</dcterms:created>
  <dcterms:modified xsi:type="dcterms:W3CDTF">2025-12-02T09:17:00Z</dcterms:modified>
  <cp:category/>
</cp:coreProperties>
</file>